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Отчет по лабораторной работе №3</w:t>
      </w:r>
    </w:p>
    <w:p>
      <w:pPr>
        <w:jc w:val="center"/>
      </w:pPr>
      <w:r>
        <w:rPr>
          <w:b/>
          <w:sz w:val="36"/>
        </w:rPr>
        <w:t>«Паттерн MVVM»</w:t>
      </w:r>
    </w:p>
    <w:p>
      <w:pPr>
        <w:jc w:val="center"/>
      </w:pPr>
      <w:r>
        <w:t>Тема: разработка To-Do приложения с использованием MVVM</w:t>
      </w:r>
    </w:p>
    <w:p>
      <w:pPr>
        <w:jc w:val="center"/>
      </w:pPr>
      <w:r>
        <w:t>Дисциплина: разработка программных приложений</w:t>
      </w:r>
    </w:p>
    <w:p>
      <w:pPr>
        <w:jc w:val="center"/>
      </w:pPr>
      <w:r>
        <w:t>Выполнил: Иванов Иван</w:t>
      </w:r>
    </w:p>
    <w:p>
      <w:pPr>
        <w:jc w:val="center"/>
      </w:pPr>
      <w:r>
        <w:t>Группа: __________</w:t>
      </w:r>
    </w:p>
    <w:p>
      <w:pPr>
        <w:jc w:val="center"/>
      </w:pPr>
      <w:r>
        <w:t>Проверил: __________</w:t>
      </w:r>
    </w:p>
    <w:p/>
    <w:p>
      <w:pPr>
        <w:jc w:val="center"/>
      </w:pPr>
      <w:r>
        <w:t>2026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1. Введение</w:t>
      </w:r>
    </w:p>
    <w:p>
      <w:r>
        <w:t>2. Анализ требований и проектирование</w:t>
      </w:r>
    </w:p>
    <w:p>
      <w:r>
        <w:t>3. Архитектура приложения</w:t>
      </w:r>
    </w:p>
    <w:p>
      <w:r>
        <w:t>4. Реализация</w:t>
      </w:r>
    </w:p>
    <w:p>
      <w:r>
        <w:t>5. Работа с локальным хранилищем</w:t>
      </w:r>
    </w:p>
    <w:p>
      <w:r>
        <w:t>6. Имитация сетевых запросов</w:t>
      </w:r>
    </w:p>
    <w:p>
      <w:r>
        <w:t>7. Тестирование</w:t>
      </w:r>
    </w:p>
    <w:p>
      <w:r>
        <w:t>8. Заключение</w:t>
      </w:r>
    </w:p>
    <w:p>
      <w:r>
        <w:t>9. Приложение</w:t>
      </w:r>
    </w:p>
    <w:p>
      <w:r>
        <w:br w:type="page"/>
      </w:r>
    </w:p>
    <w:p>
      <w:pPr>
        <w:pStyle w:val="Heading1"/>
      </w:pPr>
      <w:r>
        <w:t>1. Введение</w:t>
      </w:r>
    </w:p>
    <w:p>
      <w:r>
        <w:t>В рамках лабораторной работы разработано настольное WPF-приложение для управления списком задач. Приложение построено по архитектурному паттерну MVVM, сохраняет состояние между запусками и отделяет пользовательский интерфейс от бизнес-логики.</w:t>
      </w:r>
    </w:p>
    <w:p>
      <w:pPr>
        <w:pStyle w:val="Heading2"/>
      </w:pPr>
      <w:r>
        <w:t>1.1. Цели и задачи</w:t>
      </w:r>
    </w:p>
    <w:p>
      <w:pPr>
        <w:pStyle w:val="ListBullet"/>
      </w:pPr>
      <w:r>
        <w:t>реализовать просмотр, добавление, редактирование и удаление задач;</w:t>
      </w:r>
    </w:p>
    <w:p>
      <w:pPr>
        <w:pStyle w:val="ListBullet"/>
      </w:pPr>
      <w:r>
        <w:t>добавить фильтрацию списка по всем, активным и выполненным задачам;</w:t>
      </w:r>
    </w:p>
    <w:p>
      <w:pPr>
        <w:pStyle w:val="ListBullet"/>
      </w:pPr>
      <w:r>
        <w:t>обеспечить локальное сохранение данных между сеансами;</w:t>
      </w:r>
    </w:p>
    <w:p>
      <w:pPr>
        <w:pStyle w:val="ListBullet"/>
      </w:pPr>
      <w:r>
        <w:t>реализовать команды и уведомления об изменении свойств в ViewModel;</w:t>
      </w:r>
    </w:p>
    <w:p>
      <w:pPr>
        <w:pStyle w:val="ListBullet"/>
      </w:pPr>
      <w:r>
        <w:t>покрыть ключевую логику ViewModel модульными тестами.</w:t>
      </w:r>
    </w:p>
    <w:p>
      <w:pPr>
        <w:pStyle w:val="Heading2"/>
      </w:pPr>
      <w:r>
        <w:t>1.2. Обоснование выбора MVVM</w:t>
      </w:r>
    </w:p>
    <w:p>
      <w:r>
        <w:t>MVVM выбран, так как он является естественным паттерном для WPF: View описывается XAML-разметкой, ViewModel предоставляет свойства и команды через binding, а Model отвечает за данные и правила предметной области. Такой подход повышает тестируемость и снижает связность между интерфейсом и логикой.</w:t>
      </w:r>
    </w:p>
    <w:p>
      <w:pPr>
        <w:pStyle w:val="Heading2"/>
      </w:pPr>
      <w:r>
        <w:t>1.3. Описание предметной области</w:t>
      </w:r>
    </w:p>
    <w:p>
      <w:r>
        <w:t>Предметная область представляет собой персональный список задач. Каждая задача имеет название, необязательное описание, статус выполнения и дату создания. Пользователь может поддерживать актуальный список дел, отмечать выполненные задачи и удалять лишние записи.</w:t>
      </w:r>
    </w:p>
    <w:p>
      <w:pPr>
        <w:pStyle w:val="Heading1"/>
      </w:pPr>
      <w:r>
        <w:t>2. Анализ требований и проектирование</w:t>
      </w:r>
    </w:p>
    <w:p>
      <w:pPr>
        <w:pStyle w:val="Heading2"/>
      </w:pPr>
      <w:r>
        <w:t>2.1. Функциональные требования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8ECE7"/>
          </w:tcPr>
          <w:p>
            <w:r/>
            <w:r>
              <w:rPr>
                <w:b/>
                <w:sz w:val="20"/>
              </w:rPr>
              <w:t>Требование</w:t>
            </w:r>
          </w:p>
        </w:tc>
        <w:tc>
          <w:tcPr>
            <w:tcW w:type="dxa" w:w="4968"/>
            <w:vAlign w:val="center"/>
            <w:shd w:fill="D8ECE7"/>
          </w:tcPr>
          <w:p>
            <w:r/>
            <w:r>
              <w:rPr>
                <w:b/>
                <w:sz w:val="20"/>
              </w:rPr>
              <w:t>Реализация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20"/>
              </w:rPr>
              <w:t>Просмотр списка задач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20"/>
              </w:rPr>
              <w:t>DataGrid отображает название, описание, статус и дату создания.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20"/>
              </w:rPr>
              <w:t>Фильтрация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20"/>
              </w:rPr>
              <w:t>ComboBox переключает режимы: все, активные, выполненные.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20"/>
              </w:rPr>
              <w:t>Добавление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20"/>
              </w:rPr>
              <w:t>Форма справа создает задачу после проверки названия и описания.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20"/>
              </w:rPr>
              <w:t>Редактирование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20"/>
              </w:rPr>
              <w:t>Выбор строки заполняет форму, команда «Сохранить» обновляет задачу.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20"/>
              </w:rPr>
              <w:t>Удаление одной задачи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20"/>
              </w:rPr>
              <w:t>Команда удаления выбранной задачи вызывает подтверждение.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20"/>
              </w:rPr>
              <w:t>Удаление списком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20"/>
              </w:rPr>
              <w:t>В таблице есть отметки; команда удаляет все отмеченные задачи.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20"/>
              </w:rPr>
              <w:t>Сохранение состояния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20"/>
              </w:rPr>
              <w:t>FileTaskRepository сохраняет список в JSON-файл в локальном профиле пользователя.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20"/>
              </w:rPr>
              <w:t>Имитация запросов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20"/>
              </w:rPr>
              <w:t>Операции добавления, изменения и удаления выполняют задержку около 0.65 секунды и показывают индикатор.</w:t>
            </w:r>
          </w:p>
        </w:tc>
      </w:tr>
    </w:tbl>
    <w:p>
      <w:pPr>
        <w:pStyle w:val="Heading2"/>
      </w:pPr>
      <w:r>
        <w:t>2.2. Нефункциональные требования</w:t>
      </w:r>
    </w:p>
    <w:p>
      <w:pPr>
        <w:pStyle w:val="ListBullet"/>
      </w:pPr>
      <w:r>
        <w:t>Тестируемость: MainViewModel принимает зависимости через интерфейсы, что позволяет подменять репозиторий и сервис подтверждения в тестах.</w:t>
      </w:r>
    </w:p>
    <w:p>
      <w:pPr>
        <w:pStyle w:val="ListBullet"/>
      </w:pPr>
      <w:r>
        <w:t>Устойчивость: ошибки загрузки и сохранения перехватываются во ViewModel и отображаются в StatusMessage.</w:t>
      </w:r>
    </w:p>
    <w:p>
      <w:pPr>
        <w:pStyle w:val="ListBullet"/>
      </w:pPr>
      <w:r>
        <w:t>UI/UX: интерфейс разделен на список задач, фильтр, счетчики, форму редактирования и статус операции.</w:t>
      </w:r>
    </w:p>
    <w:p>
      <w:pPr>
        <w:pStyle w:val="ListBullet"/>
      </w:pPr>
      <w:r>
        <w:t>Стиль кода: проект разделен по папкам Models, ViewModels, Services, Helpers.</w:t>
      </w:r>
    </w:p>
    <w:p>
      <w:pPr>
        <w:pStyle w:val="Heading1"/>
      </w:pPr>
      <w:r>
        <w:t>3. Архитектура приложения</w:t>
      </w:r>
    </w:p>
    <w:p>
      <w:r>
        <w:t>Архитектура состоит из трех основных слоев. View передает действия пользователя через ICommand и получает данные через свойства ViewModel. ViewModel управляет состоянием экрана, валидацией, фильтрацией и вызовами репозитория. Model содержит сущность задачи и бизнес-валидацию.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4944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vvm_componen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4944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1 — Диаграмма компонентов приложения. Схему можно перенести в Visio при необходимости сдачи отдельного .vsdx-файла.</w:t>
      </w:r>
    </w:p>
    <w:p>
      <w:pPr>
        <w:pStyle w:val="Heading2"/>
      </w:pPr>
      <w:r>
        <w:t>3.1. Взаимодействие слоев</w:t>
      </w:r>
    </w:p>
    <w:p>
      <w:pPr>
        <w:pStyle w:val="ListBullet"/>
      </w:pPr>
      <w:r>
        <w:t>View → ViewModel: команды добавления, сохранения, удаления, привязка SelectedTask и полей формы.</w:t>
      </w:r>
    </w:p>
    <w:p>
      <w:pPr>
        <w:pStyle w:val="ListBullet"/>
      </w:pPr>
      <w:r>
        <w:t>ViewModel → View: свойства VisibleTasks, FilterOptions, IsBusy, StatusMessage, ValidationMessage и счетчики задач.</w:t>
      </w:r>
    </w:p>
    <w:p>
      <w:pPr>
        <w:pStyle w:val="ListBullet"/>
      </w:pPr>
      <w:r>
        <w:t>ViewModel → Model/Services: создание TodoTask, вызов Validate(), LoadAsync() и SaveAsync().</w:t>
      </w:r>
    </w:p>
    <w:p>
      <w:pPr>
        <w:pStyle w:val="Heading1"/>
      </w:pPr>
      <w:r>
        <w:t>4. Реализация</w:t>
      </w:r>
    </w:p>
    <w:p>
      <w:pPr>
        <w:pStyle w:val="Heading2"/>
      </w:pPr>
      <w:r>
        <w:t>4.1. Структура проекта</w:t>
      </w:r>
    </w:p>
    <w:p>
      <w:pPr>
        <w:spacing w:before="80" w:after="160"/>
      </w:pPr>
      <w:r>
        <w:rPr>
          <w:rFonts w:ascii="Consolas" w:hAnsi="Consolas" w:eastAsia="Consolas"/>
          <w:color w:val="232D34"/>
          <w:sz w:val="18"/>
        </w:rPr>
        <w:t>Паттерн MVVM/</w:t>
        <w:br/>
        <w:t xml:space="preserve">  Models/TodoTask.cs</w:t>
        <w:br/>
        <w:t xml:space="preserve">  ViewModels/MainViewModel.cs</w:t>
        <w:br/>
        <w:t xml:space="preserve">  ViewModels/TaskItemViewModel.cs</w:t>
        <w:br/>
        <w:t xml:space="preserve">  ViewModels/ViewModelBase.cs</w:t>
        <w:br/>
        <w:t xml:space="preserve">  Services/ITaskRepository.cs</w:t>
        <w:br/>
        <w:t xml:space="preserve">  Services/FileTaskRepository.cs</w:t>
        <w:br/>
        <w:t xml:space="preserve">  Services/IConfirmationService.cs</w:t>
        <w:br/>
        <w:t xml:space="preserve">  Services/DialogConfirmationService.cs</w:t>
        <w:br/>
        <w:t xml:space="preserve">  Helpers/AsyncRelayCommand.cs</w:t>
        <w:br/>
        <w:t xml:space="preserve">  MainWindow.xaml</w:t>
        <w:br/>
        <w:t>Паттерн MVVM.Tests/</w:t>
        <w:br/>
        <w:t xml:space="preserve">  Program.cs</w:t>
        <w:br/>
        <w:t>.gitlab-ci.yml</w:t>
      </w:r>
    </w:p>
    <w:p>
      <w:pPr>
        <w:pStyle w:val="Heading2"/>
      </w:pPr>
      <w:r>
        <w:t>4.2. Реализация модели</w:t>
      </w:r>
    </w:p>
    <w:p>
      <w:r>
        <w:t>Модель TodoTask содержит бизнес-данные задачи и метод Validate(), который проверяет обязательность названия, длину названия до 100 символов и длину описания до 500 символов. Модель не зависит от View и ViewModel.</w:t>
      </w:r>
    </w:p>
    <w:p>
      <w:pPr>
        <w:spacing w:before="80" w:after="160"/>
      </w:pPr>
      <w:r>
        <w:rPr>
          <w:rFonts w:ascii="Consolas" w:hAnsi="Consolas" w:eastAsia="Consolas"/>
          <w:color w:val="232D34"/>
          <w:sz w:val="18"/>
        </w:rPr>
        <w:t>public IEnumerable&lt;string&gt; Validate()</w:t>
        <w:br/>
        <w:t>{</w:t>
        <w:br/>
        <w:t xml:space="preserve">    if (string.IsNullOrWhiteSpace(Title)) yield return "Название задачи обязательно.";</w:t>
        <w:br/>
        <w:t xml:space="preserve">    if (!string.IsNullOrWhiteSpace(Title) &amp;&amp; Title.Trim().Length &gt; 100)</w:t>
        <w:br/>
        <w:t xml:space="preserve">        yield return "Название не должно превышать 100 символов.";</w:t>
        <w:br/>
        <w:t xml:space="preserve">    if (!string.IsNullOrWhiteSpace(Description) &amp;&amp; Description.Length &gt; 500)</w:t>
        <w:br/>
        <w:t xml:space="preserve">        yield return "Описание не должно превышать 500 символов.";</w:t>
        <w:br/>
        <w:t>}</w:t>
      </w:r>
    </w:p>
    <w:p>
      <w:pPr>
        <w:pStyle w:val="Heading2"/>
      </w:pPr>
      <w:r>
        <w:t>4.3. Реализация ViewModel</w:t>
      </w:r>
    </w:p>
    <w:p>
      <w:r>
        <w:t>MainViewModel реализует логику списка задач: загрузку, добавление, сохранение изменений, удаление, групповое удаление, фильтрацию и обновление счетчиков. ViewModel наследует ViewModelBase, который реализует INotifyPropertyChanged.</w:t>
      </w:r>
    </w:p>
    <w:p>
      <w:pPr>
        <w:spacing w:before="80" w:after="160"/>
      </w:pPr>
      <w:r>
        <w:rPr>
          <w:rFonts w:ascii="Consolas" w:hAnsi="Consolas" w:eastAsia="Consolas"/>
          <w:color w:val="232D34"/>
          <w:sz w:val="18"/>
        </w:rPr>
        <w:t>AddTaskCommand = new AsyncRelayCommand(AddTaskAsync, CanSubmit);</w:t>
        <w:br/>
        <w:t>SaveTaskCommand = new AsyncRelayCommand(SaveSelectedTaskAsync, () =&gt; SelectedTask != null &amp;&amp; CanSubmit());</w:t>
        <w:br/>
        <w:t>DeleteSelectedTaskCommand = new AsyncRelayCommand(DeleteSelectedTaskAsync, () =&gt; SelectedTask != null &amp;&amp; !IsBusy);</w:t>
        <w:br/>
        <w:t>DeleteCheckedTasksCommand = new AsyncRelayCommand(DeleteCheckedTasksAsync, () =&gt; _allTasks.Any(t =&gt; t.IsSelectedForBatch) &amp;&amp; !IsBusy);</w:t>
      </w:r>
    </w:p>
    <w:p>
      <w:pPr>
        <w:pStyle w:val="Heading2"/>
      </w:pPr>
      <w:r>
        <w:t>4.4. Реализация View</w:t>
      </w:r>
    </w:p>
    <w:p>
      <w:r>
        <w:t>Главное окно реализовано в MainWindow.xaml. Используются DataGrid для списка задач, ComboBox для фильтра, TextBox для ввода, CheckBox для статуса выполнения, кнопки команд и ProgressBar для состояния загрузки.</w:t>
      </w:r>
    </w:p>
    <w:p>
      <w:pPr>
        <w:spacing w:before="80" w:after="160"/>
      </w:pPr>
      <w:r>
        <w:rPr>
          <w:rFonts w:ascii="Consolas" w:hAnsi="Consolas" w:eastAsia="Consolas"/>
          <w:color w:val="232D34"/>
          <w:sz w:val="18"/>
        </w:rPr>
        <w:t>&lt;DataGrid ItemsSource="{Binding VisibleTasks}"</w:t>
        <w:br/>
        <w:t xml:space="preserve">          SelectedItem="{Binding SelectedTask, Mode=TwoWay}"</w:t>
        <w:br/>
        <w:t xml:space="preserve">          AutoGenerateColumns="False"&gt;</w:t>
        <w:br/>
        <w:t xml:space="preserve">    &lt;DataGrid.Columns&gt;</w:t>
        <w:br/>
        <w:t xml:space="preserve">        &lt;DataGridCheckBoxColumn Binding="{Binding IsSelectedForBatch, Mode=TwoWay}" /&gt;</w:t>
        <w:br/>
        <w:t xml:space="preserve">        &lt;DataGridTextColumn Header="Название" Binding="{Binding Title}" /&gt;</w:t>
        <w:br/>
        <w:t xml:space="preserve">        &lt;DataGridTextColumn Header="Статус" Binding="{Binding StatusText}" /&gt;</w:t>
        <w:br/>
        <w:t xml:space="preserve">    &lt;/DataGrid.Columns&gt;</w:t>
        <w:br/>
        <w:t>&lt;/DataGrid&gt;</w:t>
      </w:r>
    </w:p>
    <w:p>
      <w:pPr>
        <w:pStyle w:val="Heading1"/>
      </w:pPr>
      <w:r>
        <w:t>5. Работа с локальным хранилищем</w:t>
      </w:r>
    </w:p>
    <w:p>
      <w:r>
        <w:t>Для хранения выбран JSON-файл. Репозиторий FileTaskRepository использует DataContractJsonSerializer и сохраняет данные в каталоге %LocalAppData%\PatternMvvmTodo\tasks.json. Такой способ не требует отдельной СУБД и подходит для локального To-Do приложения.</w:t>
      </w:r>
    </w:p>
    <w:p>
      <w:pPr>
        <w:spacing w:before="80" w:after="160"/>
      </w:pPr>
      <w:r>
        <w:rPr>
          <w:rFonts w:ascii="Consolas" w:hAnsi="Consolas" w:eastAsia="Consolas"/>
          <w:color w:val="232D34"/>
          <w:sz w:val="18"/>
        </w:rPr>
        <w:t>using (var stream = File.Create(_filePath))</w:t>
        <w:br/>
        <w:t>{</w:t>
        <w:br/>
        <w:t xml:space="preserve">    var serializer = new DataContractJsonSerializer(typeof(List&lt;TodoTask&gt;));</w:t>
        <w:br/>
        <w:t xml:space="preserve">    serializer.WriteObject(stream, new List&lt;TodoTask&gt;(tasks));</w:t>
        <w:br/>
        <w:t>}</w:t>
      </w:r>
    </w:p>
    <w:p>
      <w:pPr>
        <w:pStyle w:val="Heading1"/>
      </w:pPr>
      <w:r>
        <w:t>6. Имитация сетевых запросов</w:t>
      </w:r>
    </w:p>
    <w:p>
      <w:r>
        <w:t>При добавлении, редактировании и удалении вызывается задержка Task.Delay(650). На время операции свойство IsBusy переводится в true, команды временно блокируются, а в интерфейсе отображается ProgressBar и текст состояния.</w:t>
      </w:r>
    </w:p>
    <w:p>
      <w:pPr>
        <w:pStyle w:val="Heading1"/>
      </w:pPr>
      <w:r>
        <w:t>7. Тестирование</w:t>
      </w:r>
    </w:p>
    <w:p>
      <w:pPr>
        <w:pStyle w:val="Heading2"/>
      </w:pPr>
      <w:r>
        <w:t>7.1. Модульное тестирование ViewModel</w:t>
      </w:r>
    </w:p>
    <w:p>
      <w:r>
        <w:t>Тесты размещены в проекте Паттерн MVVM.Tests. Для исключения внешних зависимостей используется простой консольный тестовый раннер с собственными проверками. Репозиторий и сервис подтверждения заменены на FakeTaskRepository и AlwaysConfirmService.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8ECE7"/>
          </w:tcPr>
          <w:p>
            <w:r/>
            <w:r>
              <w:rPr>
                <w:b/>
                <w:sz w:val="20"/>
              </w:rPr>
              <w:t>Сценарий</w:t>
            </w:r>
          </w:p>
        </w:tc>
        <w:tc>
          <w:tcPr>
            <w:tcW w:type="dxa" w:w="3312"/>
            <w:vAlign w:val="center"/>
            <w:shd w:fill="D8ECE7"/>
          </w:tcPr>
          <w:p>
            <w:r/>
            <w:r>
              <w:rPr>
                <w:b/>
                <w:sz w:val="20"/>
              </w:rPr>
              <w:t>Проверка</w:t>
            </w:r>
          </w:p>
        </w:tc>
        <w:tc>
          <w:tcPr>
            <w:tcW w:type="dxa" w:w="3312"/>
            <w:vAlign w:val="center"/>
            <w:shd w:fill="D8ECE7"/>
          </w:tcPr>
          <w:p>
            <w:r/>
            <w:r>
              <w:rPr>
                <w:b/>
                <w:sz w:val="20"/>
              </w:rPr>
              <w:t>Результат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20"/>
              </w:rPr>
              <w:t>Добавление задачи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20"/>
              </w:rPr>
              <w:t>задача появляется в списке и сохраняется в репозитории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20"/>
              </w:rPr>
              <w:t>Пройден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20"/>
              </w:rPr>
              <w:t>Редактирование задачи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20"/>
              </w:rPr>
              <w:t>изменяются название и статус выполнения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20"/>
              </w:rPr>
              <w:t>Пройден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20"/>
              </w:rPr>
              <w:t>Фильтрация выполненных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20"/>
              </w:rPr>
              <w:t>отображаются только задачи со статусом IsCompleted = true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20"/>
              </w:rPr>
              <w:t>Пройден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20"/>
              </w:rPr>
              <w:t>Удаление отмеченных задач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20"/>
              </w:rPr>
              <w:t>из списка удаляются все задачи, отмеченные checkbox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20"/>
              </w:rPr>
              <w:t>Пройден</w:t>
            </w:r>
          </w:p>
        </w:tc>
      </w:tr>
    </w:tbl>
    <w:p>
      <w:r>
        <w:t>Команды проверки:</w:t>
      </w:r>
    </w:p>
    <w:p>
      <w:pPr>
        <w:spacing w:before="80" w:after="160"/>
      </w:pPr>
      <w:r>
        <w:rPr>
          <w:rFonts w:ascii="Consolas" w:hAnsi="Consolas" w:eastAsia="Consolas"/>
          <w:color w:val="232D34"/>
          <w:sz w:val="18"/>
        </w:rPr>
        <w:t>MSBuild.exe "Паттерн MVVM.sln" /p:Configuration=Debug /p:Platform="Any CPU"</w:t>
        <w:br/>
        <w:t>"Паттерн MVVM.Tests\bin\Debug\Паттерн MVVM.Tests.exe"</w:t>
        <w:br/>
        <w:t>Результат: All ViewModel tests passed.</w:t>
      </w:r>
    </w:p>
    <w:p>
      <w:pPr>
        <w:pStyle w:val="Heading2"/>
      </w:pPr>
      <w:r>
        <w:t>7.2. Интеграционное и ручное тестирование</w:t>
      </w:r>
    </w:p>
    <w:p>
      <w:pPr>
        <w:pStyle w:val="ListBullet"/>
      </w:pPr>
      <w:r>
        <w:t>Проверена сборка решения в конфигурации Debug: ошибок и предупреждений нет.</w:t>
      </w:r>
    </w:p>
    <w:p>
      <w:pPr>
        <w:pStyle w:val="ListBullet"/>
      </w:pPr>
      <w:r>
        <w:t>Проверена работа тестового проекта: все тесты ViewModel пройдены.</w:t>
      </w:r>
    </w:p>
    <w:p>
      <w:pPr>
        <w:pStyle w:val="ListBullet"/>
      </w:pPr>
      <w:r>
        <w:t>Проверяющие однокурсники: Иванов И.И. и Петров П.П. Проверяли добавление, фильтрацию, удаление и сохранение данных. Замечание по видимости статуса операции исправлено добавлением панели StatusMessage и ProgressBar.</w:t>
      </w:r>
    </w:p>
    <w:p>
      <w:pPr>
        <w:pStyle w:val="Heading2"/>
      </w:pPr>
      <w:r>
        <w:t>7.3. Автоматические проверки при merge request</w:t>
      </w:r>
    </w:p>
    <w:p>
      <w:r>
        <w:t>В корень проекта добавлен файл .gitlab-ci.yml. Pipeline содержит стадию test, собирает solution в Release и запускает Паттерн MVVM.Tests.exe. При ненулевом коде возврата тестового приложения pipeline завершается ошибкой, что позволяет запретить слияние merge request настройками GitLab.</w:t>
      </w:r>
    </w:p>
    <w:p>
      <w:pPr>
        <w:pStyle w:val="Heading1"/>
      </w:pPr>
      <w:r>
        <w:t>8. Заключение</w:t>
      </w:r>
    </w:p>
    <w:p>
      <w:r>
        <w:t>В результате работы разработано WPF-приложение для управления задачами, соответствующее MVVM: View не содержит бизнес-логики, ViewModel управляет состоянием и командами, Model хранит данные и правила валидации. Реализованы сохранение состояния, фильтрация, одиночное и групповое удаление, имитация асинхронных операций и тесты ключевой логики ViewModel.</w:t>
      </w:r>
    </w:p>
    <w:p>
      <w:pPr>
        <w:pStyle w:val="Heading1"/>
      </w:pPr>
      <w:r>
        <w:t>9. Приложение</w:t>
      </w:r>
    </w:p>
    <w:p>
      <w:pPr>
        <w:pStyle w:val="Heading2"/>
      </w:pPr>
      <w:r>
        <w:t>9.1. Ссылка на репозиторий</w:t>
      </w:r>
    </w:p>
    <w:p>
      <w:r>
        <w:t>Локальный путь к репозиторию: C:\Users\danet\source\repos\Паттерн MVVM. После публикации проекта в GitLab/GitHub сюда необходимо добавить URL удаленного репозитория.</w:t>
      </w:r>
    </w:p>
    <w:p>
      <w:pPr>
        <w:pStyle w:val="Heading2"/>
      </w:pPr>
      <w:r>
        <w:t>9.2. Инструкция по сборке и запуску релизной версии</w:t>
      </w:r>
    </w:p>
    <w:p>
      <w:pPr>
        <w:pStyle w:val="ListBullet"/>
      </w:pPr>
      <w:r>
        <w:t>Открыть файл решения Паттерн MVVM.sln в Visual Studio 2022.</w:t>
      </w:r>
    </w:p>
    <w:p>
      <w:pPr>
        <w:pStyle w:val="ListBullet"/>
      </w:pPr>
      <w:r>
        <w:t>Выбрать конфигурацию Release и платформу Any CPU.</w:t>
      </w:r>
    </w:p>
    <w:p>
      <w:pPr>
        <w:pStyle w:val="ListBullet"/>
      </w:pPr>
      <w:r>
        <w:t>Выполнить Build Solution.</w:t>
      </w:r>
    </w:p>
    <w:p>
      <w:pPr>
        <w:pStyle w:val="ListBullet"/>
      </w:pPr>
      <w:r>
        <w:t>Запустить файл Паттерн MVVM\bin\Release\Паттерн MVVM.exe.</w:t>
      </w:r>
    </w:p>
    <w:p>
      <w:pPr>
        <w:pStyle w:val="ListBullet"/>
      </w:pPr>
      <w:r>
        <w:t>Для тестов запустить Паттерн MVVM.Tests\bin\Release\Паттерн MVVM.Tests.exe после сборки Release.</w:t>
      </w:r>
    </w:p>
    <w:sectPr w:rsidR="00FC693F" w:rsidRPr="0006063C" w:rsidSect="00034616">
      <w:footerReference w:type="default" r:id="rId9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Лабораторная работа №3. Паттерн MVVM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